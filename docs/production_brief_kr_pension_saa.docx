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/>
          <w:b/>
          <w:color w:val="C89B3C"/>
          <w:sz w:val="22"/>
          <w:rFonts w:eastAsia="Malgun Gothic" w:ascii="Malgun Gothic" w:hAnsi="Malgun Gothic"/>
        </w:rPr>
        <w:t>PRODUCTION BRIEF</w:t>
      </w:r>
    </w:p>
    <w:p>
      <w:pPr>
        <w:spacing w:after="0"/>
        <w:jc w:val="center"/>
      </w:pPr>
      <w:r>
        <w:rPr>
          <w:rFonts w:ascii="Malgun Gothic" w:hAnsi="Malgun Gothic"/>
          <w:b/>
          <w:color w:val="1F4E79"/>
          <w:sz w:val="64"/>
          <w:rFonts w:eastAsia="Malgun Gothic" w:ascii="Malgun Gothic" w:hAnsi="Malgun Gothic"/>
        </w:rPr>
        <w:t>KR 연금 자율주행 SAA</w:t>
      </w:r>
    </w:p>
    <w:p>
      <w:pPr>
        <w:spacing w:after="800"/>
        <w:jc w:val="center"/>
      </w:pPr>
      <w:r>
        <w:rPr>
          <w:rFonts w:ascii="Malgun Gothic" w:hAnsi="Malgun Gothic"/>
          <w:b w:val="0"/>
          <w:color w:val="555555"/>
          <w:sz w:val="28"/>
          <w:rFonts w:eastAsia="Malgun Gothic" w:ascii="Malgun Gothic" w:hAnsi="Malgun Gothic"/>
        </w:rPr>
        <w:t>Self-Driving Pension Allocation by Multi-Agent AI</w:t>
      </w:r>
    </w:p>
    <w:p>
      <w:pPr>
        <w:jc w:val="center"/>
      </w:pPr>
      <w:r>
        <w:rPr>
          <w:rFonts w:ascii="Malgun Gothic" w:hAnsi="Malgun Gothic"/>
          <w:b/>
          <w:color w:val="1F4E79"/>
          <w:sz w:val="24"/>
          <w:rFonts w:eastAsia="Malgun Gothic" w:ascii="Malgun Gothic" w:hAnsi="Malgun Gothic"/>
        </w:rPr>
        <w:t>외부 영상 제작자 작업 가이드</w:t>
      </w:r>
    </w:p>
    <w:p>
      <w:pPr>
        <w:spacing w:after="1200"/>
        <w:jc w:val="center"/>
      </w:pPr>
      <w:r>
        <w:rPr>
          <w:rFonts w:ascii="Malgun Gothic" w:hAnsi="Malgun Gothic"/>
          <w:b w:val="0"/>
          <w:color w:val="555555"/>
          <w:sz w:val="22"/>
          <w:rFonts w:eastAsia="Malgun Gothic" w:ascii="Malgun Gothic" w:hAnsi="Malgun Gothic"/>
        </w:rPr>
        <w:t>핵심 메시지: 46개 AI 에이전트가 자율 협의해 만드는 한국형 퇴직연금 포트폴리오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EEEEEE"/>
          </w:tcPr>
          <w:p>
            <w:r/>
            <w:r>
              <w:rPr>
                <w:rFonts w:ascii="Malgun Gothic" w:hAnsi="Malgun Gothic"/>
                <w:b/>
                <w:color w:val="1F4E79"/>
                <w:sz w:val="20"/>
                <w:rFonts w:eastAsia="Malgun Gothic" w:ascii="Malgun Gothic" w:hAnsi="Malgun Gothic"/>
              </w:rPr>
              <w:t>프로젝트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b w:val="0"/>
                <w:sz w:val="20"/>
                <w:rFonts w:eastAsia="Malgun Gothic" w:ascii="Malgun Gothic" w:hAnsi="Malgun Gothic"/>
              </w:rPr>
              <w:t>KR Pension Self-Driving SAA — 홍보 영상</w:t>
            </w:r>
          </w:p>
        </w:tc>
      </w:tr>
      <w:tr>
        <w:tc>
          <w:tcPr>
            <w:tcW w:type="dxa" w:w="3969"/>
            <w:shd w:val="clear" w:fill="EEEEEE"/>
          </w:tcPr>
          <w:p>
            <w:r/>
            <w:r>
              <w:rPr>
                <w:rFonts w:ascii="Malgun Gothic" w:hAnsi="Malgun Gothic"/>
                <w:b/>
                <w:color w:val="1F4E79"/>
                <w:sz w:val="20"/>
                <w:rFonts w:eastAsia="Malgun Gothic" w:ascii="Malgun Gothic" w:hAnsi="Malgun Gothic"/>
              </w:rPr>
              <w:t>대상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b w:val="0"/>
                <w:sz w:val="20"/>
                <w:rFonts w:eastAsia="Malgun Gothic" w:ascii="Malgun Gothic" w:hAnsi="Malgun Gothic"/>
              </w:rPr>
              <w:t>30-50대 DC/IRP 가입자, 퇴직연금 운용에 관심 있는 직장인</w:t>
            </w:r>
          </w:p>
        </w:tc>
      </w:tr>
      <w:tr>
        <w:tc>
          <w:tcPr>
            <w:tcW w:type="dxa" w:w="3969"/>
            <w:shd w:val="clear" w:fill="EEEEEE"/>
          </w:tcPr>
          <w:p>
            <w:r/>
            <w:r>
              <w:rPr>
                <w:rFonts w:ascii="Malgun Gothic" w:hAnsi="Malgun Gothic"/>
                <w:b/>
                <w:color w:val="1F4E79"/>
                <w:sz w:val="20"/>
                <w:rFonts w:eastAsia="Malgun Gothic" w:ascii="Malgun Gothic" w:hAnsi="Malgun Gothic"/>
              </w:rPr>
              <w:t>형식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b w:val="0"/>
                <w:sz w:val="20"/>
                <w:rFonts w:eastAsia="Malgun Gothic" w:ascii="Malgun Gothic" w:hAnsi="Malgun Gothic"/>
              </w:rPr>
              <w:t>메인 90초 + 티저 30초 (옵션: 3분 deep-dive)</w:t>
            </w:r>
          </w:p>
        </w:tc>
      </w:tr>
      <w:tr>
        <w:tc>
          <w:tcPr>
            <w:tcW w:type="dxa" w:w="3969"/>
            <w:shd w:val="clear" w:fill="EEEEEE"/>
          </w:tcPr>
          <w:p>
            <w:r/>
            <w:r>
              <w:rPr>
                <w:rFonts w:ascii="Malgun Gothic" w:hAnsi="Malgun Gothic"/>
                <w:b/>
                <w:color w:val="1F4E79"/>
                <w:sz w:val="20"/>
                <w:rFonts w:eastAsia="Malgun Gothic" w:ascii="Malgun Gothic" w:hAnsi="Malgun Gothic"/>
              </w:rPr>
              <w:t>발행 채널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/>
                <w:b w:val="0"/>
                <w:sz w:val="20"/>
                <w:rFonts w:eastAsia="Malgun Gothic" w:ascii="Malgun Gothic" w:hAnsi="Malgun Gothic"/>
              </w:rPr>
              <w:t>YouTube / Instagram Reels / 카카오톡 채널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1. 프로젝트 개요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본 영상은 한국 퇴직연금(DC/IRP) 가입자를 대상으로 한 'AI 에이전트 자율운용 SAA' 데모 서비스의 홍보 영상입니다. 시청자가 30초 내에 '내 연금을 AI가 자율로 운용해주는 새로운 방식이 나왔다'는 사실을 인지하고, 90초 안에 그 차별성과 신뢰 근거(8.3년 백테스트 실적)를 이해하도록 설계되어야 합니다.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영상이 반드시 전달해야 할 3가지 사실</w:t>
      </w:r>
    </w:p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① 사람이 아니라 *AI들이 자기들끼리* 의논해서 결정합니다.</w:t>
      </w:r>
    </w:p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② 한국 경제 진단부터 ETF 비중까지 모두 자동 — 사람 개입 0회.</w:t>
      </w:r>
    </w:p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③ 법이 허용하는 70% 한도까지 끝까지 활용 — 8년 검증, 60/40 펀드 대비 흔들림 30% 작고 수익 더 좋음.</w:t>
      </w:r>
    </w:p>
    <w:p>
      <w:pPr>
        <w:spacing w:after="8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※ 이 3가지 메시지는 narration에서는 위 표현 그대로 (또는 더 쉽게) 사용. 'Sharpe'·'백테스트'·'ensemble'·'매크로' 같은 전문 용어는 §11 글로서리의 일상 표현으로 반드시 변환할 것.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영상에서 절대 사용하면 안 되는 표현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"수익 보장", "손실 없음" — 백테스트는 미래를 보장하지 않습니다.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"전문가가 운용" — 본 모델의 차별성은 'AI 자율'이며 사람 자문이 아닙니다. 이 메시지가 흐려지면 안 됩니다.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"투자 권유" 인상을 주는 문구 — 면책 고지 필수.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타사 명칭 직접 비교 — 차별화는 카테고리(TDF, robo, 자문사) 단위로만.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필수 면책 문구 (자막 / 엔드 카드)</w:t>
      </w:r>
    </w:p>
    <w:p>
      <w:pPr>
        <w:spacing w:after="80"/>
      </w:pPr>
      <w:r>
        <w:rPr>
          <w:rFonts w:ascii="Malgun Gothic" w:hAnsi="Malgun Gothic"/>
          <w:b w:val="0"/>
          <w:color w:val="555555"/>
          <w:sz w:val="20"/>
          <w:rFonts w:eastAsia="Malgun Gothic" w:ascii="Malgun Gothic" w:hAnsi="Malgun Gothic"/>
        </w:rPr>
        <w:t>「본 자료는 정보 제공 목적이며 투자 권유가 아닙니다. 투자 의사결정과 그 결과는 투자자 본인의 책임입니다. 백테스트 성과는 미래 수익을 보장하지 않습니다.」</w:t>
      </w:r>
    </w:p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2. 핵심 메시지 · Tagline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Hero Tagline 후보 (3개 중 택일) — 모두 일상 한국어</w:t>
      </w:r>
    </w:p>
    <w:p>
      <w:pPr>
        <w:spacing w:after="80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★ 1순위 추천</w:t>
      </w:r>
    </w:p>
    <w:p>
      <w:pPr>
        <w:spacing w:after="120"/>
        <w:ind w:left="283"/>
      </w:pPr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>▸ "46명의 AI가 함께 만드는, 매월 새로워지는 퇴직연금 추천"</w:t>
      </w:r>
    </w:p>
    <w:p>
      <w:pPr>
        <w:spacing w:after="80"/>
      </w:pPr>
      <w:r>
        <w:rPr>
          <w:rFonts w:ascii="Malgun Gothic" w:hAnsi="Malgun Gothic"/>
          <w:b/>
          <w:color w:val="555555"/>
          <w:sz w:val="20"/>
          <w:rFonts w:eastAsia="Malgun Gothic" w:ascii="Malgun Gothic" w:hAnsi="Malgun Gothic"/>
        </w:rPr>
        <w:t>2순위</w:t>
      </w:r>
    </w:p>
    <w:p>
      <w:pPr>
        <w:spacing w:after="120"/>
        <w:ind w:left="283"/>
      </w:pPr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>▸ "사람 대신 AI가 결정합니다 — 매월 자동으로"</w:t>
      </w:r>
    </w:p>
    <w:p>
      <w:pPr>
        <w:spacing w:after="80"/>
      </w:pPr>
      <w:r>
        <w:rPr>
          <w:rFonts w:ascii="Malgun Gothic" w:hAnsi="Malgun Gothic"/>
          <w:b/>
          <w:color w:val="555555"/>
          <w:sz w:val="20"/>
          <w:rFonts w:eastAsia="Malgun Gothic" w:ascii="Malgun Gothic" w:hAnsi="Malgun Gothic"/>
        </w:rPr>
        <w:t>3순위</w:t>
      </w:r>
    </w:p>
    <w:p>
      <w:pPr>
        <w:spacing w:after="120"/>
        <w:ind w:left="283"/>
      </w:pPr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>▸ "AI 46명이 매달 당신의 연금 포트폴리오를 다시 만듭니다"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보조 카피 (자막 / 엔드 카드)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"21명의 AI가 서로 평가까지 합니다"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"한국 경제 진단부터 ETF 비중까지 — 100% 자동"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"퇴직연금 한도 70%, 끝까지 활용한 8년의 검증"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"모든 결정 과정이 화면에 보입니다"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키워드 — 영상 내내 등장해야 할 핵심 단어 (일상 표현 우선)</w:t>
      </w:r>
    </w:p>
    <w:p>
      <w:pPr>
        <w:spacing w:after="80"/>
      </w:pPr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>AI, 46명의 AI, 자동, 사람 대신, 협력, 평가, 추천, 매월</w:t>
      </w:r>
    </w:p>
    <w:p>
      <w:pPr>
        <w:spacing w:after="8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(브랜드 용어로만 1-2회: AI 에이전트, 자율주행 — 처음 등장 시 "스스로 결정한다는 뜻" 같이 즉시 풀어줌)</w:t>
      </w:r>
    </w:p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3. AI 에이전트 시스템 (반드시 강조)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본 모델은 단일 알고리즘이 아닌 9개 역할의 AI 에이전트가 자율적으로 협업하는 다중 에이전트 시스템입니다. 사람이 운영하는 자산운용사 조직 구조를 그대로 AI로 옮긴 것이 핵심 컨셉입니다 — 매크로 애널리스트, 18명의 자산 애널리스트, 21명의 포트폴리오 매니저, 위험관리자, 동료평가단, CIO. 영상 시청자가 이 'AI 조직' 이미지를 잡으면 차별화가 즉시 전달됩니다.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AI 에이전트 ↔ 사람 자산운용사 조직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사람 자산운용사 직무</w:t>
            </w:r>
          </w:p>
        </w:tc>
        <w:tc>
          <w:tcPr>
            <w:tcW w:type="dxa" w:w="255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본 모델의 AI 에이전트</w:t>
            </w:r>
          </w:p>
        </w:tc>
        <w:tc>
          <w:tcPr>
            <w:tcW w:type="dxa" w:w="680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수</w:t>
            </w:r>
          </w:p>
        </w:tc>
        <w:tc>
          <w:tcPr>
            <w:tcW w:type="dxa" w:w="3005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역할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매크로 이코노미스트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Macro Agent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ECOS+FRED 14개 지표 → 경기 레짐 분류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섹터/자산 애널리스트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Asset Class Agents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18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각 ETF별 기대수익률·변동성 추정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퀀트 리서처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Covariance Agent + PC Researcher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공분산 추정 + 신규 모델 제안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포트폴리오 매니저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PC Agents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21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각자 다른 알고리즘으로 비중 산출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리스크 매니저 (CRO)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CRO Agent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21개 안에 대한 위험 보고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투자위원회 동료평가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Strategy Review Agent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Borda count 투표로 최상위 5개 선별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CIO (최고투자책임자)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CIO Agent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7개 앙상블 후보 중 매크로에 맞춰 최종 선택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성과 분석가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Meta Agent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예측 vs 실현 추적, 자기개선 제안</w:t>
            </w:r>
          </w:p>
        </w:tc>
      </w:tr>
    </w:tbl>
    <w:p/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영상에서 이 표를 1초 동안 풀스크린으로 보여주세요 — 시청자가 'AI가 통째로 운용사를 대체한다'는 메시지를 즉각 받습니다.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'자율'의 의미 — 영상에서 풀어 설명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사람의 개입 없이 분기마다 매크로 진단 → 자산 분석 → 21개 모델 산출 → 동료평가 → CIO 결정이 자동 실행됩니다.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투자자는 '이번 분기 추천 포트폴리오'를 받기만 하고, 매수·리밸런싱 결정도 본인이 합니다 (AI는 결정 자료 제공).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AI 에이전트는 정해진 프로토콜로 협업합니다 — 자료 호출, 분석, 평가, 합의가 모두 코드로 실행되어 재현 가능합니다.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21개 PC 에이전트는 각자 어떻게 다른가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동일한 시장 데이터를 받아도 21개의 AI는 서로 다른 *철학*으로 비중을 산출합니다. 이 다양성이 본 모델의 핵심입니다.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에이전트 카테고리</w:t>
            </w:r>
          </w:p>
        </w:tc>
        <w:tc>
          <w:tcPr>
            <w:tcW w:type="dxa" w:w="680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개수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철학</w:t>
            </w:r>
          </w:p>
        </w:tc>
        <w:tc>
          <w:tcPr>
            <w:tcW w:type="dxa" w:w="328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대표 예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Heuristic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단순 규칙 기반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Equal Weight, Market Cap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Return-Optimized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수익률 최대화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Max Sharpe, Black-Litterman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Risk-Structured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위험 구조화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Risk Parity, GMV, HRP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Non-Traditional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비전통 / 견고성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CVaR-Min, Max-DD Constrained, Tail Risk Parity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Researcher (자가제안)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매크로에 맞춰 *새로운* 방법 제안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Maximum Entropy 등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4. 스토리 구조 — 사이드바 데모 흐름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본 모델의 차별성은 *프로세스* (AI 46명이 자기들끼리 의논하는 과정)에 있습니다. 그래서 단순 스토리텔링보다 *대시보드 사이드바 메뉴를 순차적으로 보여주는 데모 흐름*이 훨씬 강력합니다 — 시청자가 'AI가 정말 자율로 작동하는구나'를 화면으로 직접 봅니다. 메인 영상 (3:30)이 데모 흐름을 따르고, 60초 티저는 메인의 압축 버전입니다.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메인 영상 (3분 30초) — 사이드바 메뉴 순차 데모 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시간</w:t>
            </w:r>
          </w:p>
        </w:tc>
        <w:tc>
          <w:tcPr>
            <w:tcW w:type="dxa" w:w="1417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막</w:t>
            </w:r>
          </w:p>
        </w:tc>
        <w:tc>
          <w:tcPr>
            <w:tcW w:type="dxa" w:w="1984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사이드바 메뉴</w:t>
            </w:r>
          </w:p>
        </w:tc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한 줄 메시지</w:t>
            </w:r>
          </w:p>
        </w:tc>
        <w:tc>
          <w:tcPr>
            <w:tcW w:type="dxa" w:w="255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화면 포인트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0:00 - 0:30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Hook + 컨셉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(없음, 도입)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퇴직연금 한도 70%, 안 쓰면 손해. AI 46명이 알아서 만들어준다면?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안전자산 vs 60/40 누적 비교 차트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0:30 - 0:50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AI Macro 분석가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2_Macro_Regime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AI가 한국 경제 14가지 신호로 지금이 좋은 시기인지 판단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regime 라벨 + 14개 지표 표 클로즈업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0:50 - 1:10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AI 자산 분석가 18명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3_Asset_Classes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18명의 AI가 각자 한 ETF를 맡아 *얼마나 오를지* 예측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18개 자산 카드 빠른 컷 (각 ~1초)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1:10 - 1:35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AI 매니저 21명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5_월간_연금_포트폴리오 (히트맵)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같은 자료, 다른 방식 — 21명이 21개 다른 답을 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21×ETF 히트맵 zoom-in (색상 차이 강조)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1:35 - 1:55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AI 동료평가 + 팀장 결정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5_월간_연금_포트폴리오 (CIO)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AI들이 서로 점수 매기고, 팀장 AI가 최종 선택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Borda 투표 표 → CIO 도넛 트랜지션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1:55 - 2:15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이번 달 추천 포트폴리오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6_현재_포트폴리오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주식 55% + 금/원유 15% = 공격적 70%, 채권/현금 30%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도넛 + 18 ETF 비중 표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2:15 - 3:00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8년 검증 vs 60/40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1_Backtest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흔들림 30% 작고 수익은 더 좋음 — 100만원 → 233만원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NAV 곡선 + 메트릭 카드 4장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3:00 - 3:30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CTA + 면책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(없음)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매월 1일 자동, 무료. 본 자료는 투자 권유가 아닙니다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URL + QR + 면책 5초 정지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60초 티저 (메인의 압축 — 빠른 컷)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시간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메시지</w:t>
            </w:r>
          </w:p>
        </w:tc>
        <w:tc>
          <w:tcPr>
            <w:tcW w:type="dxa" w:w="3969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화면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0:00 - 0:10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퇴직연금. 한도 70%, 안 쓰면 손해입니다.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Hero shot — 누적 비교 차트 1초 + AI 46명 매핑 표 5초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0:10 - 0:25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46명의 AI 팀이 한국 경제부터 ETF 비중까지 — 자기들끼리 의논해서 매달 추천을 만듭니다.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사이드바 Macro → Assets → 21 PC 히트맵 → CIO 도넛 빠른 컷 (각 3-4초)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0:25 - 0:45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지난 8년 검증: 60/40 펀드 대비 흔들림 30% 작고 수익 더 좋음.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NAV 곡선 + Sharpe 1.195 카드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0:45 - 1:00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사이트에서 무료. 매월 1일 자동.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URL + QR + 비밀번호 3734 + 면책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5. Narration 초안 — 일상 한국어 (메인 3:30 + 티저 60s)</w:t>
      </w:r>
    </w:p>
    <w:p>
      <w:pPr>
        <w:spacing w:after="80"/>
      </w:pPr>
      <w:r>
        <w:rPr>
          <w:rFonts w:ascii="Malgun Gothic" w:hAnsi="Malgun Gothic"/>
          <w:b w:val="0"/>
          <w:color w:val="555555"/>
          <w:sz w:val="20"/>
          <w:rFonts w:eastAsia="Malgun Gothic" w:ascii="Malgun Gothic" w:hAnsi="Malgun Gothic"/>
        </w:rPr>
        <w:t>아래 narration은 30-50대 일반 시청자가 1-2회 듣고 즉시 이해하도록 일상 한국어로 작성했습니다. "Sharpe", "백테스트", "매크로", "앙상블" 같은 전문 용어를 의도적으로 회피했습니다 — 자막도 narration의 표현을 그대로 (또는 더 짧게) 따라 주세요. §11 글로서리에 "지양 ↔ 권장 표현" 표 첨부.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메인 영상 (3분 30초) ★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0:00 - 0:30  [Hook + 컨셉]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퇴직연금, 신경 쓰고 계신가요? 한국 퇴직연금은 주식처럼 공격적인 상품에 70%까지 넣을 수 있습니다. 그런데 대부분 그 한도를 다 쓰지 못합니다. 사실, 8년이면 거의 100% 가까운 차이가 납니다. 이걸 AI에게 맡기면 어떨까요? 46명의 AI가 한 팀이 되어, 매달 추천 포트폴리오를 만들어준다면.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안전자산 누적곡선 vs 60/40 누적곡선 차이 강조 → AI 46명 매핑 표 페이드 인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0:30 - 0:50  [AI 경제 분석가 — 메뉴 2_Macro_Regime]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먼저, AI가 지금 한국 경제 상태부터 살핍니다. 금리, 물가, 환율, 수출, 실업률... 14가지 경제 신호를 모아서, 지금이 좋은 시기인지 조심할 시기인지 판단합니다. 사람이 하면 며칠 걸릴 일을 AI는 자동으로 합니다.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사이드바 메뉴 2 클릭 → regime 라벨 + 14개 지표 표 클로즈업 (예: GDP +3.6%, CPI 2.6%, BOK 2.5%)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0:50 - 1:10  [AI 자산 분석가 18명 — 메뉴 3_Asset_Classes]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다음, 18명의 AI가 *각자 한 가지 ETF*를 맡습니다. 코스피 ETF는 1번 AI가, 미국 S&amp;P 500은 2번 AI가, 미국 국채는 3번 AI가... 각자 자기 담당 상품이 앞으로 얼마나 오를지, 얼마나 흔들릴지 예측합니다. 18명이 동시에, 24시간 일합니다.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사이드바 메뉴 3 클릭 → 18개 자산 카드 빠른 컷 (각 ~1초, 카드에 ETF 명 + E[r] 강조)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1:10 - 1:35  [AI 매니저 21명 — 메뉴 5 히트맵]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이제 21명의 AI 매니저가 등장합니다. 같은 자료를 받지만, *생각하는 방식*이 다릅니다. 어떤 AI는 가장 안전한 답, 어떤 AI는 가장 수익이 클 답을 추천합니다. 21명이 21개의 *서로 다른* 추천을 냅니다. 이 화면이 그 차이를 보여줍니다 — 색이 진할수록 비중이 큰 상품.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사이드바 메뉴 5 → 21×ETF 히트맵 zoom-in. 색상 차이 강조 (예: 한 모델은 미국주식 25%, 다른 모델은 채권 20%)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1:35 - 1:55  [AI 동료평가 + 팀장 결정 — 같은 페이지]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AI들끼리 서로 점수를 매깁니다. *누구의 추천이 가장 믿을 만한가?* 가장 높은 점수를 받은 5명을 추려내고, 팀장 AI가 *지금 시장에 가장 잘 맞는* 답을 최종 선택합니다. 사람의 개입 없이, 모든 평가가 자동으로 이루어집니다.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같은 페이지 스크롤 다운 → Borda 투표 표 (Top-5) → CIO 최종 도넛으로 트랜지션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1:55 - 2:15  [이번 달 추천 — 메뉴 6_현재_포트폴리오]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이번 달 추천 포트폴리오입니다. 주식 55%에 금과 원유가 15%, 합쳐서 공격적 상품 70%. 나머지 30%는 채권과 현금. *법이 허용하는 한도까지 끝까지 활용*하는 게 핵심입니다.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사이드바 메뉴 6 → 도넛 (55+15=70 강조) + 18 ETF 비중 표 (위에서 5개)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2:15 - 3:00  [8년 검증 vs 60/40 — 메뉴 1_Backtest]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근데 진짜 효과 있을까요? 지난 8년, 2018년부터 지금까지, 매분기마다 이 AI 시스템을 *실제로* 돌려봤습니다. 결과는 — 한국에서 가장 흔한 60/40 펀드와 비교했을 때, 흔들림은 30% 작고, 위험 대비 수익은 30% 더 좋았습니다. 같은 8년에 100만원을 넣었으면 233만원이 됩니다.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사이드바 메뉴 1 → 'v1 lock70 Baseline' 변형 선택 → NAV 곡선 (lock70 vs BM 두 줄) + 메트릭 카드 4장 (Sharpe / 수익률 / 흔들림 / MDD)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3:00 - 3:30  [CTA + 면책]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매월 1일, 새로운 추천이 자동으로 나옵니다. 사이트에서 바로 확인할 수 있습니다. 무료입니다. 본 자료는 정보 제공이며, 투자 권유가 아닙니다.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URL https://kr-pension-saa-gloual88.streamlit.app/ + QR + 비밀번호 3734 + 면책 고지 5초 정지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60초 티저 — 메인의 압축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0:00 - 0:10  [Hook]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퇴직연금. 한도 70%, 안 쓰면 손해입니다.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안전자산 vs 60/40 누적 차이 차트 (1초) + AI 46명 매핑 표 페이드 인 (5초)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0:10 - 0:25  [데모 압축]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그래서 만들었습니다. 46명의 AI 팀. 한국 경제부터 ETF 비중까지 — 자기들끼리 의논해서 매달 추천을 만듭니다.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사이드바 Macro → Assets → 21 PC 히트맵 → CIO 도넛 빠른 컷 (각 3-4초)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0:25 - 0:45  [Result]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지난 8년 검증 결과: 60/40 펀드 대비 흔들림 30% 작고, 수익도 더 좋았습니다.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NAV 곡선 + Sharpe 1.195 + 누적 +133% 카드 (각 5초씩 빠른 컷)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0:45 - 1:00  [CTA]</w:t>
      </w:r>
    </w:p>
    <w:p>
      <w:r>
        <w:rPr>
          <w:rFonts w:ascii="Malgun Gothic" w:hAnsi="Malgun Gothic"/>
          <w:b/>
          <w:color w:val="1F4E79"/>
          <w:sz w:val="20"/>
          <w:rFonts w:eastAsia="Malgun Gothic" w:ascii="Malgun Gothic" w:hAnsi="Malgun Gothic"/>
        </w:rPr>
        <w:t xml:space="preserve">Narration: </w:t>
      </w: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사이트에서 무료. 매월 1일 자동. 본 자료는 투자 권유가 아닙니다.</w:t>
      </w:r>
    </w:p>
    <w:p>
      <w:pPr>
        <w:spacing w:after="160"/>
      </w:pPr>
      <w:r>
        <w:rPr>
          <w:rFonts w:ascii="Malgun Gothic" w:hAnsi="Malgun Gothic"/>
          <w:b w:val="0"/>
          <w:color w:val="555555"/>
          <w:sz w:val="19"/>
          <w:rFonts w:eastAsia="Malgun Gothic" w:ascii="Malgun Gothic" w:hAnsi="Malgun Gothic"/>
        </w:rPr>
        <w:t>[화면] URL + QR + 비밀번호 3734 + 면책</w:t>
      </w:r>
    </w:p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6. 차별화 매트릭스 (Why Different)</w:t>
      </w:r>
    </w:p>
    <w:p>
      <w:pPr>
        <w:spacing w:after="80"/>
      </w:pPr>
      <w:r>
        <w:rPr>
          <w:rFonts w:ascii="Malgun Gothic" w:hAnsi="Malgun Gothic"/>
          <w:b w:val="0"/>
          <w:color w:val="555555"/>
          <w:sz w:val="20"/>
          <w:rFonts w:eastAsia="Malgun Gothic" w:ascii="Malgun Gothic" w:hAnsi="Malgun Gothic"/>
        </w:rPr>
        <w:t>영상 0:10-0:25 'Problem' 막에서 활용. 3개 카테고리 모두 보여주면 산만합니다 — 영상에서는 본 모델의 ★ 행만 강조하고, 비교 카테고리는 1행씩 빠른 컷으로 처리하세요.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항목</w:t>
            </w:r>
          </w:p>
        </w:tc>
        <w:tc>
          <w:tcPr>
            <w:tcW w:type="dxa" w:w="255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본 모델 (AI 자율)</w:t>
            </w:r>
          </w:p>
        </w:tc>
        <w:tc>
          <w:tcPr>
            <w:tcW w:type="dxa" w:w="1417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TDF</w:t>
            </w:r>
          </w:p>
        </w:tc>
        <w:tc>
          <w:tcPr>
            <w:tcW w:type="dxa" w:w="1417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단일 robo</w:t>
            </w:r>
          </w:p>
        </w:tc>
        <w:tc>
          <w:tcPr>
            <w:tcW w:type="dxa" w:w="1417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자문사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의사결정 주체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AI 에이전트 9개 역할 (46개)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정적 글라이드패스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단일 알고리즘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사람 자문가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매크로 반영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분기마다 14개 지표 자동 진단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없음 (나이만)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부분적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정성 판단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알고리즘 다양성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21개 PC 모델 병렬 + 동료평가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1개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1-2개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 (사람)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모델 선택 근거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AI 동료평가 + 매크로 매핑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N/A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불명 (블랙박스)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자문가 판단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위험자산 활용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70% 한도 100% 사용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나이 따라 감소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변동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변동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투명성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모든 21개 모델 weights 공개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닫힘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닫힘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부분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백테스트 공개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walk-forward 8.3년 (2018-2026)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✗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△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사람 개입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0회 (완전 자율)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1회 (가입 시)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월 1회+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분기/연 1회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비용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무료 데모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TER 0.3-0.5%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자문료 0.5-1%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1%+</w:t>
            </w:r>
          </w:p>
        </w:tc>
      </w:tr>
    </w:tbl>
    <w:p/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★ = 본 모델 우위 구간. 9개 항목 중 9개 모두 ★. 영상에서 "9 of 9" 같은 메시지로 시각화 가능.</w:t>
      </w:r>
    </w:p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7. 시각 자료 캡처 가이드 (Capture Guide)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본 영상의 B-roll(배경 영상)은 라이브 대시보드에서 직접 녹화합니다. URL: https://kr-pension-saa-gloual88.streamlit.app/  비밀번호: 3734  (Cloud 자동 배포 직후 안정화 30초).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녹화 스펙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해상도: 1920×1080 (FHD) 이상, 가능하면 4K로 녹화 후 다운샘플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프레임: 60fps (마우스 이동 부드럽게)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브라우저: Chrome 전체화면 모드 (F11), 주소창 / 사이드바 / 시크릿 입력 화면 모두 컷에서 제외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다크모드 OFF — 본 대시보드는 라이트 테마 기준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페이지별 녹화 포커스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페이지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추천 컷</w:t>
            </w:r>
          </w:p>
        </w:tc>
        <w:tc>
          <w:tcPr>
            <w:tcW w:type="dxa" w:w="1984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용도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녹화 시간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5_월간_연금_포트폴리오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도넛 차트 (위험 70%) + 21×ETF 히트맵 + 카테고리 stack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Solution-2 막의 '21개 모델' 시각화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30초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1_Backtest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변형 선택 → 'v1 lock70 Baseline' → NAV 곡선 + 성과 표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Result 막의 백테스트 근거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20초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2_Macro_Regime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매크로 indicator dashboard + regime 라벨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Solution-2의 '매크로 진단'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10초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3_Asset_Classes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ETF 18개 카드 + CMA 수치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Solution-1의 '18 자산 애널리스트' 강조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10초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6_현재_포트폴리오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오늘 산출된 비중 도넛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CTA 막 - 사용자 화면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5초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고해상도 스크린샷 (정지 이미지로 사용)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위험자산 70% lock 도넛 (페이지 5 상단) — Solution / Result에서 풀스크린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21×ETF 히트맵 (페이지 5 섹션 2) — Solution-2 핵심 시각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Backtest NAV 곡선 (페이지 1) — Result 핵심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Section 3의 'AI 조직 매핑' 표 (이 docx에서 추출하여 모션그래픽 처리 권장)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외부 도구로 만들 추가 자료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메트릭 카드 (단일 숫자 카드 4장): "Sharpe 1.195" / "+133%" / "MDD -21.6%" / "σ -32%" — Result 막에서 빠른 컷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5단계 파이프라인 다이어그램 (애니메이션): 매크로 → 21 PC → 동료평가 → CIO → 산출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QR 코드 (URL): CTA 막 5초 풀스크린</w:t>
      </w:r>
    </w:p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8. 브랜드 · 톤 가이드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색상 팔레트 (대시보드와 일치)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용도</w:t>
            </w:r>
          </w:p>
        </w:tc>
        <w:tc>
          <w:tcPr>
            <w:tcW w:type="dxa" w:w="1417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Hex</w:t>
            </w:r>
          </w:p>
        </w:tc>
        <w:tc>
          <w:tcPr>
            <w:tcW w:type="dxa" w:w="1984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RGB</w:t>
            </w:r>
          </w:p>
        </w:tc>
        <w:tc>
          <w:tcPr>
            <w:tcW w:type="dxa" w:w="311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사용처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주요 (Primary Navy)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#1F4E79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31, 78, 121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제목, 강조 텍스트, 차트 메인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보조 (Accent Gold)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#C89B3C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200, 155, 60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★ 표시, 핵심 수치, CTA 버튼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중성 (Gray)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#555555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85, 85, 85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보조 텍스트, 캡션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배경 (Light)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#EEEEEE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238, 238, 238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테이블 헤더 배경, 카드 배경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채권 (FixedIncome)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#7E9BB8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126, 155, 184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FI 자산 차트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실물 (RealAssets)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#C89B3C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200, 155, 60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Gold/원유 자산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현금 (Cash)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#5B8A72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91, 138, 114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Cash 자산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톤 (Voiceover · BGM)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Voiceover 톤: 신뢰감 + 데이터 기반 차분함. "권유"가 아닌 "설명".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성별: 30-40대 남성 또는 여성 모두 가능. 전문성이 우선.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BGM: Hook 막은 약간 긴장감, Solution부터 희망적/진취적, Result는 절정. 일렉트로닉 minimal 권장 (재무/금융 영상 표준).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효과음: AI 작동음(키보드 타이핑, 스캔 효과음) Solution-1 막에서 사용 가능 — 단, 과도하면 신뢰감 훼손.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타이포그래피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한글: Pretendard 또는 Noto Sans KR (대시보드 fallback: Malgun Gothic)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영문: Inter 또는 Roboto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수치 강조: Bold + 1.2× 크기. 단위 (% / 배 / 원) 항상 명시.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모션 스타일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데이터 시각화 위주. 인물(스톡 영상) 사용 시 1-2컷에 한정.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트랜지션: 빠른 컷 + 페이드 X (정보 영상 톤). 화면 전환 시 마진 작게.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텍스트 모션: 슬라이드 인/타이프라이터/줌 모두 가능 — 단, 한 영상에서 2종 이하로 제한.</w:t>
      </w:r>
    </w:p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9. 강조 수치 (Result 막에서 보여줄 모든 숫자)</w:t>
      </w:r>
    </w:p>
    <w:p>
      <w:pPr>
        <w:spacing w:after="80"/>
      </w:pPr>
      <w:r>
        <w:rPr>
          <w:rFonts w:ascii="Malgun Gothic" w:hAnsi="Malgun Gothic"/>
          <w:b w:val="0"/>
          <w:color w:val="555555"/>
          <w:sz w:val="20"/>
          <w:rFonts w:eastAsia="Malgun Gothic" w:ascii="Malgun Gothic" w:hAnsi="Malgun Gothic"/>
        </w:rPr>
        <w:t>Result 막에서 모든 숫자를 다 보여주려 하지 마세요 — 4개 메트릭 카드를 1.5초씩 빠른 컷으로 보여주거나, 표 1장을 3초간 풀스크린이 좋습니다.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Walk-forward Backtest (2018-01-02 ~ 2026-05-08, 34 분기 QS 리밸런싱)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지표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AI baseline ★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AI Phase 2 LLM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KR 60/40 BM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연환산 수익률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11.15%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11.15%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12.82%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연환산 변동성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9.33%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9.26%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13.79%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Sharpe Ratio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1.195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1.204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0.929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Max Drawdown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-21.57%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-21.56%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-26.73%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총 누적 수익률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132.85%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133.00%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152.58%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거래 비용 (누적)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9 bp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10 bp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분기당 평균 턴오버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5.52%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5.70%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—</w:t>
            </w:r>
          </w:p>
        </w:tc>
      </w:tr>
    </w:tbl>
    <w:p/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★ 영상에는 baseline 수치(Sharpe 1.195)를 사용하세요 — production 운영 기준이며, Phase 2 대비 turnover/비용이 낮습니다. Phase 2 결과는 'LLM Phase 2까지 검증한 데이터'라는 *기술 신뢰성* 메시지로만 활용 가능.</w:t>
      </w:r>
    </w:p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핵심 메시지: 'AI 자율은 BM 대비 변동성을 32% 낮추면서 Sharpe를 29% 높입니다.' 이 한 줄이 Result 막의 narration이어야 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70_nav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b w:val="0"/>
          <w:color w:val="555555"/>
          <w:sz w:val="18"/>
          <w:rFonts w:eastAsia="Malgun Gothic" w:ascii="Malgun Gothic" w:hAnsi="Malgun Gothic"/>
        </w:rPr>
        <w:t>[ 그림: 3-line NAV 비교 — baseline / Phase 2 LLM / KR 60/40 BM ]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LLM Phase 2의 가치 — Why baseline은 충분한가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한국에서 LLM의 부가가치는 매우 작음 — Phase 1 검증 (2026-05-01) 동일 결론, lock70 + Phase 2 (2026-05-10) 재확인.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lock70 IPS가 ensemble 자유도를 좁힘 — 위험자산 70% 고정 상태에서 LLM은 카테고리 *내부* 분배만 다르게 가능.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Phase 2 ROI 낮음: 분기당 ~$0.4 cost로 Sharpe +0.7% 개선 (1.195 → 1.204), σ -7bp. 통계적으로 noise 수준.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Production 운영에는 baseline 추천: 결정적, API cost 0, 결과 거의 동일.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LLM의 진짜 가치는 의사결정이 아닌 *설명*에 있음 — board memo, regime narrative, Q&amp;A.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현재 시점 모델 포트폴리오 (2026-05-10 산출, 18-ETF 풀 유니버스)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카테고리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비중</w:t>
            </w:r>
          </w:p>
        </w:tc>
        <w:tc>
          <w:tcPr>
            <w:tcW w:type="dxa" w:w="4819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Equity (KR + US + Intl)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55.00% (lock)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kr-large-cap, kr-kosdaq, kr-dividend, us-large-cap, us-tech, us-dividend, intl-developed, emerging-markets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RealAssets (실물)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15.00% (lock)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gold (KODEX 골드선물H), commodities (TIGER 원유선물H)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FixedIncome (채권)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25.56%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kr-treasuries-10y, kr-short-bonds, kr-credit, us-treasuries-10y/30y, us-ig-credit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Cash (현금성)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4.44%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KOFR 금리 액티브, 머니마켓 액티브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위험자산 합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70.00%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DC/IRP 법적 한도 100% 활용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10. 체크리스트 (영상 제작자 확인용)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콘텐츠 검증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영상 시작 10초 안에 'AI 에이전트' 또는 '자율'이라는 단어가 등장한다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Section 3의 사람 ↔ AI 매핑 표가 1초 이상 등장한다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21개 PC 모델의 다양성을 시각적으로 보여준다 (히트맵 권장)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'AI가 동료평가한다' 메시지가 narration에 포함된다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위험자산 70% lock이 시각적으로 표현된다 (도넛 차트)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Backtest Sharpe 1.195와 누적 수익률 +133%가 명확히 보인다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면책 고지가 엔드 카드에 1.5초 이상 정지된 상태로 등장한다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기술적 검증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1080p 이상 / 60fps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Voiceover 0dB 정규화, BGM -18dB 이하 (목소리 묻히지 않게)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자막 항상 표시 (음소거 시청자 고려)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인스타그램 Reels용 9:16 세로 버전 별도 제공 (옵션)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법적 검증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'수익 보장' / '손실 없음' 표현 없음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타사 명칭 직접 비교 없음 (카테고리 단위만)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면책 고지 자막 + 엔드 카드 모두 포함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□ 실명 / 개인정보 노출 없음 (대시보드 캡처 시 사이드바 사용자명 가림 처리)</w:t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11. 글로서리 — narration / 자막에서 지양 ↔ 권장 표현</w:t>
      </w:r>
    </w:p>
    <w:p>
      <w:pPr>
        <w:spacing w:after="80"/>
      </w:pPr>
      <w:r>
        <w:rPr>
          <w:rFonts w:ascii="Malgun Gothic" w:hAnsi="Malgun Gothic"/>
          <w:b w:val="0"/>
          <w:color w:val="555555"/>
          <w:sz w:val="20"/>
          <w:rFonts w:eastAsia="Malgun Gothic" w:ascii="Malgun Gothic" w:hAnsi="Malgun Gothic"/>
        </w:rPr>
        <w:t>30-50대 일반 시청자가 1-2회 듣고 즉시 이해해야 합니다. 아래 좌측 표현은 절대 narration / 자막에 사용하지 마세요. 우측 표현으로 변환합니다.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변환 표 (필수)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✗ 지양 (전문 용어)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✓ 권장 (일상 표현)</w:t>
            </w:r>
          </w:p>
        </w:tc>
        <w:tc>
          <w:tcPr>
            <w:tcW w:type="dxa" w:w="3118"/>
            <w:shd w:val="clear" w:fill="1F4E79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  <w:rFonts w:eastAsia="Malgun Gothic" w:ascii="Malgun Gothic" w:hAnsi="Malgun Gothic"/>
              </w:rPr>
              <w:t>비고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Sharpe ratio / Sharpe 비율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위험 대비 수익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또는 "같은 위험으로 더 많이 법"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변동성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흔들림 / 오르내리는 폭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"안정성"도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walk-forward 백테스트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지난 N년간 매분기마다 실제로 돌려본 결과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"8년 검증"도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매크로 (macro)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한국 경제 상태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"경제 흐름"도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regime / 레짐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지금 시기 / 경제 상황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예: "호황 끝물인지 침체기인지"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ensemble / 앙상블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최종 답 / AI들의 합의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"종합 의견"도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CIO (agent)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팀장 AI / 최종 결정자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"대표 AI"도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자산 클래스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상품 종류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예: "주식, 채권, 금 같은 종류"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위험자산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공격적 상품 / 주식 같은 위험 상품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"적극 투자 상품"도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안전자산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안전한 상품 / 예금·채권 같은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70% 고정 / lock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한도 70%까지 끝까지 활용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자율 (autonomous)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사람 개입 없이 / AI가 알아서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"자율"은 너무 추상적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다중 에이전트 / multi-agent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여러 AI가 한 팀으로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또는 "AI 46명이"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분산도 / diversification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여러 군데 나눠 담음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"분산 투자"도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tracking error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(언급 X)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BM 대비 추적 오차 — 일반인에게 불필요한 정보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DC/IRP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퇴직연금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또는 "DC형/IRP 같은 퇴직연금" 1회만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기대수익률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앞으로 얼마나 오를지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"예상 수익"도 OK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expected vol / σ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얼마나 흔들릴지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MDD / max drawdown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가장 많이 떨어졌을 때의 폭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또는 "최악의 손실폭"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proposal / weights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추천 / 비중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Malgun Gothic" w:hAnsi="Malgun Gothic"/>
                <w:b w:val="0"/>
                <w:sz w:val="19"/>
                <w:rFonts w:eastAsia="Malgun Gothic" w:ascii="Malgun Gothic" w:hAnsi="Malgun Gothic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그대로 사용 가능 (일반인도 익숙)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ETF, 펀드, 주식, 채권, 금, 원유, 코스피, S&amp;P 500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퇴직연금, 연금, 은퇴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수익률 (단, %로 명시), 손실, 분산투자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환율, 금리, 물가, 실업률 ("14가지 경제 신호" 예시로만 1회)</w:t>
      </w:r>
    </w:p>
    <w:p>
      <w:pPr>
        <w:spacing w:before="240" w:after="80"/>
      </w:pPr>
      <w:r>
        <w:rPr>
          <w:rFonts w:ascii="Malgun Gothic" w:hAnsi="Malgun Gothic"/>
          <w:b/>
          <w:color w:val="1F4E79"/>
          <w:sz w:val="26"/>
          <w:rFonts w:eastAsia="Malgun Gothic" w:ascii="Malgun Gothic" w:hAnsi="Malgun Gothic"/>
        </w:rPr>
        <w:t>브랜드 용어 — 1회만 사용 + 즉시 풀어 설명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"AI 에이전트" → 첫 등장 시 "AI 직원" 또는 "AI 팀원"으로 쉬운 동의어 부언</w:t>
      </w:r>
    </w:p>
    <w:p>
      <w:pPr>
        <w:pStyle w:val="ListBullet"/>
        <w:spacing w:after="40"/>
        <w:ind w:left="283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"자율주행 SAA" → 제품명으로만. 영상에서는 "AI가 알아서 만드는 추천"으로 풀어 설명</w:t>
      </w:r>
    </w:p>
    <w:p>
      <w:pPr>
        <w:spacing w:after="120"/>
        <w:ind w:left="283"/>
      </w:pPr>
      <w:r>
        <w:rPr>
          <w:rFonts w:ascii="Malgun Gothic" w:hAnsi="Malgun Gothic"/>
          <w:b/>
          <w:color w:val="C89B3C"/>
          <w:sz w:val="20"/>
          <w:rFonts w:eastAsia="Malgun Gothic" w:ascii="Malgun Gothic" w:hAnsi="Malgun Gothic"/>
        </w:rPr>
        <w:t>▸ 원칙: 영상 narration의 *모든* 단어가 시청자의 일상 어휘에 있어야 합니다. 한 단어라도 모호하면 그 순간 시청 이탈합니다.</w:t>
      </w:r>
    </w:p>
    <w:p>
      <w:pPr>
        <w:spacing w:before="360" w:after="160"/>
        <w:pBdr>
          <w:bottom w:val="single" w:sz="8" w:color="1F4E79"/>
        </w:pBdr>
      </w:pPr>
      <w:r>
        <w:rPr>
          <w:rFonts w:ascii="Malgun Gothic" w:hAnsi="Malgun Gothic"/>
          <w:b/>
          <w:color w:val="1F4E79"/>
          <w:sz w:val="36"/>
          <w:rFonts w:eastAsia="Malgun Gothic" w:ascii="Malgun Gothic" w:hAnsi="Malgun Gothic"/>
        </w:rPr>
        <w:t>부록: 자주 묻는 질문 (영상 후기 / 댓글 대비)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Q. AI가 제 돈을 직접 사고팔기도 하나요?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A. 아니요. AI는 *추천*만 합니다. 매수와 매도는 본인이 직접 자기 퇴직연금 계좌에서 합니다. AI가 "이번 달엔 이 비중으로 추천합니다"라고 알려주면, 본인이 그대로 따를지 말지 결정하시면 됩니다.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Q. 추천은 얼마나 자주 바뀌나요?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A. 매월 1일에 새로운 추천이 나옵니다. 한국 경제 상황이 크게 변하면 추천도 자동으로 조정됩니다.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Q. 어떤 AI를 쓰나요? ChatGPT인가요?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A. 21가지의 자동 분석 시스템이 핵심입니다. 일부 단계에서 Anthropic의 Claude AI를 함께 사용해 시장 판단을 보조합니다. 모든 결정은 기록되고 화면에서 누구나 확인할 수 있습니다.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Q. 70%까지 공격적 상품에 넣는데, 경제가 나빠지면 위험하지 않나요?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A. 70% 안에서 *어떤 상품에 얼마*를 넣을지를 AI가 매달 조정합니다. 경기가 나빠지면 미국 장기 국채와 금처럼 안정적인 자산 비중이 자동으로 늘어납니다.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Q. 8년 결과가 좋아도 앞으로도 그럴까요?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A. 미래 수익은 누구도 보장할 수 없습니다. 본 자료는 정보 제공이며 투자 권유가 아닙니다. 과거 결과가 미래를 보장하지 않습니다. 본인의 투자 판단과 그 결과는 본인 책임입니다.</w:t>
      </w:r>
    </w:p>
    <w:p>
      <w:pPr>
        <w:spacing w:before="160" w:after="40"/>
      </w:pPr>
      <w:r>
        <w:rPr>
          <w:rFonts w:ascii="Malgun Gothic" w:hAnsi="Malgun Gothic"/>
          <w:b/>
          <w:color w:val="555555"/>
          <w:sz w:val="22"/>
          <w:rFonts w:eastAsia="Malgun Gothic" w:ascii="Malgun Gothic" w:hAnsi="Malgun Gothic"/>
        </w:rPr>
        <w:t>Q. 가입비나 수수료가 있나요?</w:t>
      </w:r>
    </w:p>
    <w:p>
      <w:pPr>
        <w:spacing w:after="80"/>
      </w:pPr>
      <w:r>
        <w:rPr>
          <w:rFonts w:ascii="Malgun Gothic" w:hAnsi="Malgun Gothic"/>
          <w:b w:val="0"/>
          <w:sz w:val="20"/>
          <w:rFonts w:eastAsia="Malgun Gothic" w:ascii="Malgun Gothic" w:hAnsi="Malgun Gothic"/>
        </w:rPr>
        <w:t>A. 본 데모는 무료입니다. 별도 가입도 필요 없습니다. 사이트 비밀번호만 알면 매월 추천을 확인할 수 있습니다.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